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59669"/>
          <w:sz w:val="64"/>
        </w:rPr>
        <w:t>CAHIER DE CHARGE</w:t>
      </w:r>
    </w:p>
    <w:p>
      <w:pPr>
        <w:jc w:val="center"/>
      </w:pPr>
      <w:r>
        <w:rPr>
          <w:color w:val="111827"/>
          <w:sz w:val="36"/>
        </w:rPr>
        <w:t>Marketym v2 - Plateforme de Suivi d'Enquetes</w:t>
      </w:r>
    </w:p>
    <w:p/>
    <w:p>
      <w:pPr>
        <w:jc w:val="center"/>
      </w:pPr>
      <w:r>
        <w:rPr>
          <w:color w:val="6B7280"/>
          <w:sz w:val="28"/>
        </w:rPr>
        <w:t>H&amp;C Executive</w:t>
      </w:r>
    </w:p>
    <w:p/>
    <w:p>
      <w:pPr>
        <w:jc w:val="center"/>
      </w:pPr>
      <w:r>
        <w:rPr>
          <w:color w:val="6B7280"/>
          <w:sz w:val="24"/>
        </w:rPr>
        <w:t>Mars 2026</w:t>
      </w:r>
    </w:p>
    <w:p>
      <w:r>
        <w:br w:type="page"/>
      </w:r>
    </w:p>
    <w:p>
      <w:pPr>
        <w:pStyle w:val="Heading1"/>
      </w:pPr>
      <w:r>
        <w:t>Table des matieres</w:t>
      </w:r>
    </w:p>
    <w:p>
      <w:pPr>
        <w:spacing w:after="80"/>
      </w:pPr>
      <w:r>
        <w:rPr>
          <w:sz w:val="22"/>
        </w:rPr>
        <w:t>1. Presentation generale</w:t>
      </w:r>
    </w:p>
    <w:p>
      <w:pPr>
        <w:spacing w:after="80"/>
      </w:pPr>
      <w:r>
        <w:rPr>
          <w:sz w:val="22"/>
        </w:rPr>
        <w:t>2. Architecture technique</w:t>
      </w:r>
    </w:p>
    <w:p>
      <w:pPr>
        <w:spacing w:after="80"/>
      </w:pPr>
      <w:r>
        <w:rPr>
          <w:sz w:val="22"/>
        </w:rPr>
        <w:t>3. Schema de base de donnees</w:t>
      </w:r>
    </w:p>
    <w:p>
      <w:pPr>
        <w:spacing w:after="80"/>
      </w:pPr>
      <w:r>
        <w:rPr>
          <w:sz w:val="22"/>
        </w:rPr>
        <w:t>4. Application accounts</w:t>
      </w:r>
    </w:p>
    <w:p>
      <w:pPr>
        <w:spacing w:after="80"/>
      </w:pPr>
      <w:r>
        <w:rPr>
          <w:sz w:val="22"/>
        </w:rPr>
        <w:t>5. Application enquetes</w:t>
      </w:r>
    </w:p>
    <w:p>
      <w:pPr>
        <w:spacing w:after="80"/>
      </w:pPr>
      <w:r>
        <w:rPr>
          <w:sz w:val="22"/>
        </w:rPr>
        <w:t>6. Application quotas</w:t>
      </w:r>
    </w:p>
    <w:p>
      <w:pPr>
        <w:spacing w:after="80"/>
      </w:pPr>
      <w:r>
        <w:rPr>
          <w:sz w:val="22"/>
        </w:rPr>
        <w:t>7. Application sync</w:t>
      </w:r>
    </w:p>
    <w:p>
      <w:pPr>
        <w:spacing w:after="80"/>
      </w:pPr>
      <w:r>
        <w:rPr>
          <w:sz w:val="22"/>
        </w:rPr>
        <w:t>8. Application tracking</w:t>
      </w:r>
    </w:p>
    <w:p>
      <w:pPr>
        <w:spacing w:after="80"/>
      </w:pPr>
      <w:r>
        <w:rPr>
          <w:sz w:val="22"/>
        </w:rPr>
        <w:t>9. Application dashboard</w:t>
      </w:r>
    </w:p>
    <w:p>
      <w:pPr>
        <w:spacing w:after="80"/>
      </w:pPr>
      <w:r>
        <w:rPr>
          <w:sz w:val="22"/>
        </w:rPr>
        <w:t>10. Application exports</w:t>
      </w:r>
    </w:p>
    <w:p>
      <w:pPr>
        <w:spacing w:after="80"/>
      </w:pPr>
      <w:r>
        <w:rPr>
          <w:sz w:val="22"/>
        </w:rPr>
        <w:t>11. Application notifications</w:t>
      </w:r>
    </w:p>
    <w:p>
      <w:pPr>
        <w:spacing w:after="80"/>
      </w:pPr>
      <w:r>
        <w:rPr>
          <w:sz w:val="22"/>
        </w:rPr>
        <w:t>12. Integration QuestionPro</w:t>
      </w:r>
    </w:p>
    <w:p>
      <w:pPr>
        <w:spacing w:after="80"/>
      </w:pPr>
      <w:r>
        <w:rPr>
          <w:sz w:val="22"/>
        </w:rPr>
        <w:t>13. Logique metier detaillee</w:t>
      </w:r>
    </w:p>
    <w:p>
      <w:pPr>
        <w:spacing w:after="80"/>
      </w:pPr>
      <w:r>
        <w:rPr>
          <w:sz w:val="22"/>
        </w:rPr>
        <w:t>14. Templates et pages</w:t>
      </w:r>
    </w:p>
    <w:p>
      <w:pPr>
        <w:spacing w:after="80"/>
      </w:pPr>
      <w:r>
        <w:rPr>
          <w:sz w:val="22"/>
        </w:rPr>
        <w:t>15. Etapes d'implementation</w:t>
      </w:r>
    </w:p>
    <w:p>
      <w:r>
        <w:br w:type="page"/>
      </w:r>
    </w:p>
    <w:p>
      <w:pPr>
        <w:pStyle w:val="Heading1"/>
      </w:pPr>
      <w:r>
        <w:t>1. Presentation generale</w:t>
      </w:r>
    </w:p>
    <w:p>
      <w:pPr>
        <w:pStyle w:val="Heading2"/>
      </w:pPr>
      <w:r>
        <w:t>1.1 Contexte</w:t>
      </w:r>
    </w:p>
    <w:p>
      <w:r>
        <w:t>H&amp;C Executive realise des enquetes terrain via des enqueteurs. Les sondages sont heberges sur QuestionPro. Cette plateforme permet de :</w:t>
      </w:r>
    </w:p>
    <w:p>
      <w:pPr>
        <w:pStyle w:val="ListBullet"/>
      </w:pPr>
      <w:r>
        <w:t>Gerer les enqueteurs (comptes, affectations, suivi)</w:t>
      </w:r>
    </w:p>
    <w:p>
      <w:pPr>
        <w:pStyle w:val="ListBullet"/>
      </w:pPr>
      <w:r>
        <w:t>Gerer les enquetes (creation, configuration, quotas)</w:t>
      </w:r>
    </w:p>
    <w:p>
      <w:pPr>
        <w:pStyle w:val="ListBullet"/>
      </w:pPr>
      <w:r>
        <w:t>Suivre la progression en temps reel (completions, quotas, segmentations)</w:t>
      </w:r>
    </w:p>
    <w:p>
      <w:pPr>
        <w:pStyle w:val="ListBullet"/>
      </w:pPr>
      <w:r>
        <w:t>Synchroniser les donnees avec QuestionPro</w:t>
      </w:r>
    </w:p>
    <w:p>
      <w:pPr>
        <w:pStyle w:val="ListBullet"/>
      </w:pPr>
      <w:r>
        <w:t>Visualiser les statistiques (dashboards admin et enqueteur)</w:t>
      </w:r>
    </w:p>
    <w:p>
      <w:pPr>
        <w:pStyle w:val="ListBullet"/>
      </w:pPr>
      <w:r>
        <w:t>Gerer les quotas simples et croises</w:t>
      </w:r>
    </w:p>
    <w:p>
      <w:pPr>
        <w:pStyle w:val="ListBullet"/>
      </w:pPr>
      <w:r>
        <w:t>Tracker les clics sur les liens de collecte</w:t>
      </w:r>
    </w:p>
    <w:p>
      <w:pPr>
        <w:pStyle w:val="ListBullet"/>
      </w:pPr>
      <w:r>
        <w:t>Exporter les donnees</w:t>
      </w:r>
    </w:p>
    <w:p>
      <w:pPr>
        <w:pStyle w:val="Heading2"/>
      </w:pPr>
      <w:r>
        <w:t>1.2 Utilisateurs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Gestionnaire de la plateforme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Tout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Responsable d'enquetes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Gestion enquetes, enqueteurs, affectations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Enqueteur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Realise les enquetes terrain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Dashboard personnel, ses enquetes</w:t>
            </w:r>
          </w:p>
        </w:tc>
      </w:tr>
    </w:tbl>
    <w:p>
      <w:pPr>
        <w:pStyle w:val="Heading2"/>
      </w:pPr>
      <w:r>
        <w:t>1.3 Stack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Technologie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Django 5.x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Base de donnees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PostgreSQL (Supabase)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Django Templates + HTML/CSS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CSS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TailwindCSS (via CDN ou build)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Emails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Brevo (ex-Sendinblue) via API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Sondages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QuestionPro API v2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Deploiement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Railway / Render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Taches planifiees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django-crontab ou Celery (optionnel)</w:t>
            </w:r>
          </w:p>
        </w:tc>
      </w:tr>
    </w:tbl>
    <w:p>
      <w:pPr>
        <w:pStyle w:val="Heading2"/>
      </w:pPr>
      <w:r>
        <w:t>1.4 Contraintes</w:t>
      </w:r>
    </w:p>
    <w:p>
      <w:pPr>
        <w:pStyle w:val="ListBullet"/>
      </w:pPr>
      <w:r>
        <w:t>Pas d'API REST separee : tout en server-side rendering</w:t>
      </w:r>
    </w:p>
    <w:p>
      <w:pPr>
        <w:pStyle w:val="ListBullet"/>
      </w:pPr>
      <w:r>
        <w:t>Pas de framework JavaScript (React, Vue, etc.)</w:t>
      </w:r>
    </w:p>
    <w:p>
      <w:pPr>
        <w:pStyle w:val="ListBullet"/>
      </w:pPr>
      <w:r>
        <w:t>JavaScript minimal uniquement pour interactions UI (modals, toggles, AJAX ponctuel)</w:t>
      </w:r>
    </w:p>
    <w:p>
      <w:pPr>
        <w:pStyle w:val="ListBullet"/>
      </w:pPr>
      <w:r>
        <w:t>Hebergement sur Railway/Render</w:t>
      </w:r>
    </w:p>
    <w:p>
      <w:pPr>
        <w:pStyle w:val="ListBullet"/>
      </w:pPr>
      <w:r>
        <w:t>Base de donnees PostgreSQL existante sur Supabase (migration des donnees)</w:t>
      </w:r>
    </w:p>
    <w:p>
      <w:r>
        <w:br w:type="page"/>
      </w:r>
    </w:p>
    <w:p>
      <w:pPr>
        <w:pStyle w:val="Heading1"/>
      </w:pPr>
      <w:r>
        <w:t>2. Architecture technique</w:t>
      </w:r>
    </w:p>
    <w:p>
      <w:pPr>
        <w:pStyle w:val="Heading2"/>
      </w:pPr>
      <w:r>
        <w:t>2.1 Structure du projet Django</w:t>
      </w:r>
    </w:p>
    <w:p>
      <w:r>
        <w:t>Le projet Django est organise en 8 applications independantes dans un meme projet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Application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Responsabilite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Fichiers cles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accounts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Authentification, utilisateurs, OTP, invitations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models.py, views.py, services/email_service.py, services/otp_service.py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enquetes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Enquetes, affectations, segmentations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models.py, views.py, forms.py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quotas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Quotas simples et croises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models.py, views.py, forms.py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sync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Synchronisation QuestionPro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services/questionpro.py, services/sync_engine.py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tracking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Tracking clics avec deduplication IP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models.py, views.py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Dashboards admin et enqueteur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views.py, templatetags/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exports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Export CSV/Excel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views.py, services/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Emails, rappels, alertes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models.py, services/</w:t>
            </w:r>
          </w:p>
        </w:tc>
      </w:tr>
    </w:tbl>
    <w:p>
      <w:pPr>
        <w:pStyle w:val="Heading2"/>
      </w:pPr>
      <w:r>
        <w:t>2.2 Variables d'environnement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URL PostgreSQL (Supabase)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postgres://user:pass@host:5432/db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SUPABASE_URL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URL du projet Supabase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https://xxx.supabase.co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SUPABASE_KEY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Cle API Supabase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eyJ...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QUESTIONPRO_API_KEY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Cle API QuestionPro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abc123...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BREVO_API_KEY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Cle API Brevo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xkeysib-...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EMAIL_FROM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Adresse expediteur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marketym@hcexecutive.net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EMAIL_FROM_NAME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Nom expediteur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Marketym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Django secret key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(genere)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JWT_SECRET_KEY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Pour tokens d'invitation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(genere)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OTP_EXPIRE_MINUTES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Duree validite OTP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OTP_MAX_ATTEMPTS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Tentatives max OTP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FRONTEND_URL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URL publique du site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https://marketym.com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SYNC_INTERVAL_MINUTES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Intervalle sync auto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</w:t>
            </w:r>
          </w:p>
        </w:tc>
      </w:tr>
    </w:tbl>
    <w:p>
      <w:pPr>
        <w:pStyle w:val="Heading2"/>
      </w:pPr>
      <w:r>
        <w:t>2.3 Middleware et securite</w:t>
      </w:r>
    </w:p>
    <w:p>
      <w:pPr>
        <w:pStyle w:val="ListBullet"/>
      </w:pPr>
      <w:r>
        <w:t>SessionMiddleware : authentification par session Django (pas de JWT pour l'auth)</w:t>
      </w:r>
    </w:p>
    <w:p>
      <w:pPr>
        <w:pStyle w:val="ListBullet"/>
      </w:pPr>
      <w:r>
        <w:t>AuthenticationMiddleware : gestion utilisateur connecte</w:t>
      </w:r>
    </w:p>
    <w:p>
      <w:pPr>
        <w:pStyle w:val="ListBullet"/>
      </w:pPr>
      <w:r>
        <w:t>CsrfViewMiddleware : protection CSRF sur tous les formulaires</w:t>
      </w:r>
    </w:p>
    <w:p>
      <w:pPr>
        <w:pStyle w:val="ListBullet"/>
      </w:pPr>
      <w:r>
        <w:t>SecurityMiddleware : HTTPS, HSTS en production</w:t>
      </w:r>
    </w:p>
    <w:p>
      <w:pPr>
        <w:pStyle w:val="ListBullet"/>
      </w:pPr>
      <w:r>
        <w:t>Pas besoin de CORS (pas d'API separee, tout est server-side)</w:t>
      </w:r>
    </w:p>
    <w:p>
      <w:r>
        <w:br w:type="page"/>
      </w:r>
    </w:p>
    <w:p>
      <w:pPr>
        <w:pStyle w:val="Heading1"/>
      </w:pPr>
      <w:r>
        <w:t>3. Schema de base de donnees</w:t>
      </w:r>
    </w:p>
    <w:p>
      <w:pPr>
        <w:pStyle w:val="Heading2"/>
      </w:pPr>
      <w:r>
        <w:t>3.1 Vue d'ensemble des tables</w:t>
      </w:r>
    </w:p>
    <w:p>
      <w:r>
        <w:t>Le schema comporte 15 tables reparties entre les applications Django. Toutes les cles primaires sont des UUID generes automatiquement.</w:t>
      </w:r>
    </w:p>
    <w:p>
      <w:pPr>
        <w:pStyle w:val="Heading2"/>
      </w:pPr>
      <w:r>
        <w:t>3.2 Enqueteur (accounts)</w:t>
      </w:r>
    </w:p>
    <w:p>
      <w:r>
        <w:t>Etend AbstractUser de Django. Represente un utilisateur de la plateforme.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PK, auto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Email (= username)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 de famille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prenom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Prenom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telephone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Telephone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identifiant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Code court (ex: "WK47HP")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UNIQUE,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Token QuestionPro tracking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actif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Compte actif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"enqueteur"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super_admin, admin, enqueteur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compte_configure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OTP premiere connexion valide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doit_changer_mdp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Forcer changement MDP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derniere_connexion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Derniere connexion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 de creation</w:t>
            </w:r>
          </w:p>
        </w:tc>
      </w:tr>
    </w:tbl>
    <w:p>
      <w:pPr>
        <w:pStyle w:val="Heading2"/>
      </w:pPr>
      <w:r>
        <w:t>3.3 OtpCode (accounts)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NULL, INDEX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Email associe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code_hash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Hash bcrypt du code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Expiration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attempts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Tentatives echouees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used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Deja utilise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3.4 InvitationToken (accounts)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enqueteur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FK(Enqueteur)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Enqueteur invite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Token securise (64 chars)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Expiration (48h)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Deja utilise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used_at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Date d'utilisation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3.5 Enquete (enquetes)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survey_id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ID QuestionPro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UNIQUE,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Code interne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nom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Nom (depuis QuestionPro)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cible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Objectif global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statut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"en_cours"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en_cours, termine, archive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survey_url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URL du sondage QuestionPro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3.6 Affectation (enquetes)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enqueteur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FK(Enqueteur)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NULL, CASCADE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enquete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FK(Enquete)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NULL, CASCADE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survey_id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ID QP (denormalise)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lien_questionnaire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Lien de tracking /r/{id}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lien_direct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Lien QuestionPro direct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objectif_total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Objectif pour cet enqueteur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completions_total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Total completions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clics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Nombre de clics uniques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statut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default "en_cours"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commentaire_admin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Note admin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derniere_synchro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Derniere sync QP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>
      <w:r>
        <w:t>Contrainte : UNIQUE(enqueteur, enquete)</w:t>
      </w:r>
    </w:p>
    <w:p>
      <w:pPr>
        <w:pStyle w:val="Heading2"/>
      </w:pPr>
      <w:r>
        <w:t>3.7 Segmentation (enquetes)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enquete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FK(Enquete)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NULL, CASCADE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question_id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 question QuestionPro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question_text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Texte de la question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answer_options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[]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Options de reponse cachees depuis QP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</w:r>
          </w:p>
        </w:tc>
      </w:tr>
    </w:tbl>
    <w:p>
      <w:r>
        <w:t>Contrainte : UNIQUE(enquete, question_id)</w:t>
      </w:r>
    </w:p>
    <w:p>
      <w:pPr>
        <w:pStyle w:val="Heading2"/>
      </w:pPr>
      <w:r>
        <w:t>3.8 Quota (quotas)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enquete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FK(Enquete)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NULL, CASCADE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affectation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FK(Affectation)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NULL, CASCADE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NULL = quota global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segmentation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FK(Segmentation)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NULL, CASCADE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Pour quotas simples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segment_value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Valeur du segment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objectif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Objectif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quota_config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FK(QuotaConfig)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NULL, CASCADE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Pour quotas croises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combination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Combinaison croisee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pourcentage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% de repartition</w:t>
            </w:r>
          </w:p>
        </w:tc>
      </w:tr>
    </w:tbl>
    <w:p>
      <w:pPr>
        <w:pStyle w:val="Heading2"/>
      </w:pPr>
      <w:r>
        <w:t>3.9 QuotaConfig (quotas)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enquete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FK(Enquete)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NULL, CASCADE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Nom du croisement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3.10 QuotaConfigQuestion (quotas)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quota_config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FK(QuotaConfig)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NULL, CASCADE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segmentation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FK(Segmentation)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Ordre</w:t>
            </w:r>
          </w:p>
        </w:tc>
      </w:tr>
    </w:tbl>
    <w:p>
      <w:r>
        <w:t>Contrainte : UNIQUE(quota_config, segmentation)</w:t>
      </w:r>
    </w:p>
    <w:p>
      <w:pPr>
        <w:pStyle w:val="Heading2"/>
      </w:pPr>
      <w:r>
        <w:t>3.11 CompletionSegment (sync)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affectation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FK(Affectation)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NULL, CASCADE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segmentation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FK(Segmentation)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segment_value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Valeur exacte QP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completions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</w:r>
          </w:p>
        </w:tc>
      </w:tr>
    </w:tbl>
    <w:p>
      <w:r>
        <w:t>Contrainte : UNIQUE(affectation, segmentation, segment_value)</w:t>
      </w:r>
    </w:p>
    <w:p>
      <w:pPr>
        <w:pStyle w:val="Heading2"/>
      </w:pPr>
      <w:r>
        <w:t>3.12 CompletionCombination (sync)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Contraintes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affectation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FK(Affectation)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NULL, CASCADE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quota_config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FK(QuotaConfig)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NULL, CASCADE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combination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Ex: {"Pays":"Senegal","Secteur":"Finance"}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completions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</w:r>
          </w:p>
        </w:tc>
      </w:tr>
    </w:tbl>
    <w:p>
      <w:r>
        <w:t>Contrainte : UNIQUE(affectation, quota_config, combination)</w:t>
      </w:r>
    </w:p>
    <w:p>
      <w:pPr>
        <w:pStyle w:val="Heading2"/>
      </w:pPr>
      <w:r>
        <w:t>3.13 Autres tables</w:t>
      </w:r>
    </w:p>
    <w:p>
      <w:r>
        <w:t>CompletionPays (sync) : completions par pays et par affectation. Contrainte UNIQUE(affectation, pays).</w:t>
      </w:r>
    </w:p>
    <w:p>
      <w:r>
        <w:t>HistoriqueCompletion (sync) : snapshots des completions dans le temps pour chaque affectation.</w:t>
      </w:r>
    </w:p>
    <w:p>
      <w:r>
        <w:t>Clic (tracking) : clics sur les liens de collecte. Contrainte UNIQUE(affectation, ip_address) pour deduplication.</w:t>
      </w:r>
    </w:p>
    <w:p>
      <w:r>
        <w:t>Zone (enquetes) : zones geographiques.</w:t>
      </w:r>
    </w:p>
    <w:p>
      <w:r>
        <w:t>Pays (enquetes) : pays avec FK vers Zone.</w:t>
      </w:r>
    </w:p>
    <w:p>
      <w:r>
        <w:br w:type="page"/>
      </w:r>
    </w:p>
    <w:p>
      <w:pPr>
        <w:pStyle w:val="Heading1"/>
      </w:pPr>
      <w:r>
        <w:t>4. Application accounts</w:t>
      </w:r>
    </w:p>
    <w:p>
      <w:pPr>
        <w:pStyle w:val="Heading2"/>
      </w:pPr>
      <w:r>
        <w:t>4.1 Fonctionnalites</w:t>
      </w:r>
    </w:p>
    <w:p>
      <w:pPr>
        <w:pStyle w:val="ListBullet"/>
      </w:pPr>
      <w:r>
        <w:t>Inscription (self-registration) avec email, nom, prenom, telephone, mot de passe</w:t>
      </w:r>
    </w:p>
    <w:p>
      <w:pPr>
        <w:pStyle w:val="ListBullet"/>
      </w:pPr>
      <w:r>
        <w:t>Connexion par email + mot de passe</w:t>
      </w:r>
    </w:p>
    <w:p>
      <w:pPr>
        <w:pStyle w:val="ListBullet"/>
      </w:pPr>
      <w:r>
        <w:t>OTP premiere connexion (code 6 chiffres envoye par email, expire en 5 min)</w:t>
      </w:r>
    </w:p>
    <w:p>
      <w:pPr>
        <w:pStyle w:val="ListBullet"/>
      </w:pPr>
      <w:r>
        <w:t>Mot de passe oublie (envoi OTP par email, puis reset)</w:t>
      </w:r>
    </w:p>
    <w:p>
      <w:pPr>
        <w:pStyle w:val="ListBullet"/>
      </w:pPr>
      <w:r>
        <w:t>Changement de mot de passe (utilisateur connecte)</w:t>
      </w:r>
    </w:p>
    <w:p>
      <w:pPr>
        <w:pStyle w:val="ListBullet"/>
      </w:pPr>
      <w:r>
        <w:t>Profil enqueteur (modification avec OTP de confirmation)</w:t>
      </w:r>
    </w:p>
    <w:p>
      <w:pPr>
        <w:pStyle w:val="ListBullet"/>
      </w:pPr>
      <w:r>
        <w:t>Invitation par admin (email avec lien d'activation, token 48h)</w:t>
      </w:r>
    </w:p>
    <w:p>
      <w:pPr>
        <w:pStyle w:val="ListBullet"/>
      </w:pPr>
      <w:r>
        <w:t>Gestion des roles : super_admin, admin, enqueteur</w:t>
      </w:r>
    </w:p>
    <w:p>
      <w:pPr>
        <w:pStyle w:val="ListBullet"/>
      </w:pPr>
      <w:r>
        <w:t>Creation d'enqueteur par admin (avec envoi invitation automatique)</w:t>
      </w:r>
    </w:p>
    <w:p>
      <w:pPr>
        <w:pStyle w:val="Heading2"/>
      </w:pPr>
      <w:r>
        <w:t>4.2 Flux d'authentification</w:t>
      </w:r>
    </w:p>
    <w:p>
      <w:pPr>
        <w:pStyle w:val="ListBullet"/>
      </w:pPr>
      <w:r>
        <w:t>Inscription :</w:t>
      </w:r>
    </w:p>
    <w:p>
      <w:r>
        <w:t>L'utilisateur remplit le formulaire (nom, prenom, email, telephone, mot de passe). Le compte est cree avec compte_configure=False. Redirect vers la page de connexion.</w:t>
      </w:r>
    </w:p>
    <w:p>
      <w:pPr>
        <w:pStyle w:val="ListBullet"/>
      </w:pPr>
      <w:r>
        <w:t>Premiere connexion :</w:t>
      </w:r>
    </w:p>
    <w:p>
      <w:r>
        <w:t>Email + mot de passe corrects. Si compte_configure=False : un code OTP est envoye par email et l'utilisateur est redirige vers /accounts/activate. Si compte_configure=True : session creee, redirect vers /dashboard.</w:t>
      </w:r>
    </w:p>
    <w:p>
      <w:pPr>
        <w:pStyle w:val="ListBullet"/>
      </w:pPr>
      <w:r>
        <w:t>Activation OTP :</w:t>
      </w:r>
    </w:p>
    <w:p>
      <w:r>
        <w:t>L'utilisateur saisit le code 6 chiffres recu par email. Si correct : compte_configure=True, session creee, redirect vers /dashboard. Max 3 tentatives. Code expire en 5 minutes.</w:t>
      </w:r>
    </w:p>
    <w:p>
      <w:pPr>
        <w:pStyle w:val="ListBullet"/>
      </w:pPr>
      <w:r>
        <w:t>Invitation par admin :</w:t>
      </w:r>
    </w:p>
    <w:p>
      <w:r>
        <w:t>L'admin cree un enqueteur. Un email est envoye avec un lien d'activation contenant un token securise (64 caracteres, expire en 48h). L'enqueteur clique et definit son mot de passe.</w:t>
      </w:r>
    </w:p>
    <w:p>
      <w:pPr>
        <w:pStyle w:val="ListBullet"/>
      </w:pPr>
      <w:r>
        <w:t>Mot de passe oublie :</w:t>
      </w:r>
    </w:p>
    <w:p>
      <w:r>
        <w:t>L'utilisateur saisit son email. Un OTP est envoye. Il saisit ensuite l'email + le code + le nouveau mot de passe.</w:t>
      </w:r>
    </w:p>
    <w:p>
      <w:pPr>
        <w:pStyle w:val="Heading2"/>
      </w:pPr>
      <w:r>
        <w:t>4.3 Vues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Vue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type="dxa" w:w="2351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/accounts/login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LoginView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Formulaire de connexion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/accounts/register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RegisterView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Formulaire d'inscription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/accounts/activate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ActivateView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Saisie code OTP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/accounts/activate/{token}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ActivateTokenView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Activation par lien d'invitation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/accounts/forgot-password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ForgotPasswordView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Demande reset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/accounts/reset-password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ResetPasswordView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Reset avec OTP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/accounts/change-password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ChangePasswordView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Changer MDP (authentifie)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/accounts/profile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ProfileView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Modifier profil (avec OTP)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/accounts/logout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LogoutView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Deconnexion</w:t>
            </w:r>
          </w:p>
        </w:tc>
      </w:tr>
    </w:tbl>
    <w:p>
      <w:pPr>
        <w:pStyle w:val="Heading2"/>
      </w:pPr>
      <w:r>
        <w:t>4.4 Securite</w:t>
      </w:r>
    </w:p>
    <w:p>
      <w:pPr>
        <w:pStyle w:val="ListBullet"/>
      </w:pPr>
      <w:r>
        <w:t>Mots de passe hashes avec bcrypt (via Django make_password/check_password)</w:t>
      </w:r>
    </w:p>
    <w:p>
      <w:pPr>
        <w:pStyle w:val="ListBullet"/>
      </w:pPr>
      <w:r>
        <w:t>Sessions Django (cookie securise, HttpOnly, SameSite)</w:t>
      </w:r>
    </w:p>
    <w:p>
      <w:pPr>
        <w:pStyle w:val="ListBullet"/>
      </w:pPr>
      <w:r>
        <w:t>Protection CSRF sur tous les formulaires POST</w:t>
      </w:r>
    </w:p>
    <w:p>
      <w:pPr>
        <w:pStyle w:val="ListBullet"/>
      </w:pPr>
      <w:r>
        <w:t>OTP : max 3 tentatives, expiration 5 minutes, code a usage unique</w:t>
      </w:r>
    </w:p>
    <w:p>
      <w:pPr>
        <w:pStyle w:val="ListBullet"/>
      </w:pPr>
      <w:r>
        <w:t>Tokens d'invitation : 64 caracteres securises (secrets.token_urlsafe(48)), expiration 48h</w:t>
      </w:r>
    </w:p>
    <w:p>
      <w:pPr>
        <w:pStyle w:val="ListBullet"/>
      </w:pPr>
      <w:r>
        <w:t>Identifiants enqueteurs : 6 caracteres alphanumeriques sans ambiguite (sans 0, O, I, L)</w:t>
      </w:r>
    </w:p>
    <w:p>
      <w:pPr>
        <w:pStyle w:val="ListBullet"/>
      </w:pPr>
      <w:r>
        <w:t>Decorateurs d'acces : @login_required, @admin_required, @super_admin_required</w:t>
      </w:r>
    </w:p>
    <w:p>
      <w:pPr>
        <w:pStyle w:val="Heading2"/>
      </w:pPr>
      <w:r>
        <w:t>4.5 Service email (Brevo)</w:t>
      </w:r>
    </w:p>
    <w:p>
      <w:r>
        <w:t>L'envoi d'emails utilise l'API Brevo (ex-Sendinblue) via le SDK Python sib_api_v3_sdk. Les templates HTML sont integres dans le code Python avec un style inline : fond blanc, bouton vert #059669, police system, max-width 480px.</w:t>
      </w:r>
    </w:p>
    <w:p>
      <w:r>
        <w:t>Types d'emails envoyes :</w:t>
      </w:r>
    </w:p>
    <w:p>
      <w:pPr>
        <w:pStyle w:val="ListBullet"/>
      </w:pPr>
      <w:r>
        <w:t>Email OTP : code 6 chiffres affiche en grand, indication d'expiration</w:t>
      </w:r>
    </w:p>
    <w:p>
      <w:pPr>
        <w:pStyle w:val="ListBullet"/>
      </w:pPr>
      <w:r>
        <w:t>Email de bienvenue/invitation : lien d'activation, email de connexion rappele</w:t>
      </w:r>
    </w:p>
    <w:p>
      <w:pPr>
        <w:pStyle w:val="ListBullet"/>
      </w:pPr>
      <w:r>
        <w:t>Email reset password : code OTP pour reinitialisation</w:t>
      </w:r>
    </w:p>
    <w:p>
      <w:r>
        <w:br w:type="page"/>
      </w:r>
    </w:p>
    <w:p>
      <w:pPr>
        <w:pStyle w:val="Heading1"/>
      </w:pPr>
      <w:r>
        <w:t>5. Application enquetes</w:t>
      </w:r>
    </w:p>
    <w:p>
      <w:pPr>
        <w:pStyle w:val="Heading2"/>
      </w:pPr>
      <w:r>
        <w:t>5.1 Fonctionnalites</w:t>
      </w:r>
    </w:p>
    <w:p>
      <w:pPr>
        <w:pStyle w:val="ListBullet"/>
      </w:pPr>
      <w:r>
        <w:t>CRUD complet des enquetes (admin)</w:t>
      </w:r>
    </w:p>
    <w:p>
      <w:pPr>
        <w:pStyle w:val="ListBullet"/>
      </w:pPr>
      <w:r>
        <w:t>CRUD complet des affectations (admin)</w:t>
      </w:r>
    </w:p>
    <w:p>
      <w:pPr>
        <w:pStyle w:val="ListBullet"/>
      </w:pPr>
      <w:r>
        <w:t>CRUD complet des segmentations (admin)</w:t>
      </w:r>
    </w:p>
    <w:p>
      <w:pPr>
        <w:pStyle w:val="ListBullet"/>
      </w:pPr>
      <w:r>
        <w:t>Generation automatique des liens de collecte (tracking + direct)</w:t>
      </w:r>
    </w:p>
    <w:p>
      <w:pPr>
        <w:pStyle w:val="ListBullet"/>
      </w:pPr>
      <w:r>
        <w:t>Vue detail enquete avec affectations, segmentations, quotas</w:t>
      </w:r>
    </w:p>
    <w:p>
      <w:pPr>
        <w:pStyle w:val="Heading2"/>
      </w:pPr>
      <w:r>
        <w:t>5.2 Creation d'enquete</w:t>
      </w:r>
    </w:p>
    <w:p>
      <w:r>
        <w:t>A la creation, l'admin saisit uniquement le survey_id QuestionPro. Le systeme :</w:t>
      </w:r>
    </w:p>
    <w:p>
      <w:r>
        <w:t>1. Appelle GET /surveys/{survey_id} de l'API QuestionPro</w:t>
      </w:r>
    </w:p>
    <w:p>
      <w:r>
        <w:t>2. Recupere : nom, survey_url, status</w:t>
      </w:r>
    </w:p>
    <w:p>
      <w:r>
        <w:t>3. Sauvegarde en base avec statut = "en_cours"</w:t>
      </w:r>
    </w:p>
    <w:p>
      <w:r>
        <w:t>L'admin peut ensuite ajouter une description et definir la cible (objectif global).</w:t>
      </w:r>
    </w:p>
    <w:p>
      <w:pPr>
        <w:pStyle w:val="Heading2"/>
      </w:pPr>
      <w:r>
        <w:t>5.3 Creation d'affectation</w:t>
      </w:r>
    </w:p>
    <w:p>
      <w:r>
        <w:t>Lors de la creation d'une affectation :</w:t>
      </w:r>
    </w:p>
    <w:p>
      <w:pPr>
        <w:pStyle w:val="ListBullet"/>
      </w:pPr>
      <w:r>
        <w:t>1. L'admin selectionne un enqueteur et une enquete</w:t>
      </w:r>
    </w:p>
    <w:p>
      <w:pPr>
        <w:pStyle w:val="ListBullet"/>
      </w:pPr>
      <w:r>
        <w:t>2. Saisit l'objectif total</w:t>
      </w:r>
    </w:p>
    <w:p>
      <w:pPr>
        <w:pStyle w:val="ListBullet"/>
      </w:pPr>
      <w:r>
        <w:t>3. Le systeme genere automatiquement :</w:t>
      </w:r>
    </w:p>
    <w:p>
      <w:r>
        <w:t xml:space="preserve">   - lien_direct : URL QuestionPro avec custom variable custom1={token_enqueteur}</w:t>
        <w:br/>
        <w:t xml:space="preserve">   - lien_questionnaire : URL de tracking interne /r/{affectation_id} qui redirige vers lien_direct</w:t>
      </w:r>
    </w:p>
    <w:p>
      <w:pPr>
        <w:pStyle w:val="Heading2"/>
      </w:pPr>
      <w:r>
        <w:t>5.4 Creation de segmentation</w:t>
      </w:r>
    </w:p>
    <w:p>
      <w:r>
        <w:t>Lors de la creation d'une segmentation :</w:t>
      </w:r>
    </w:p>
    <w:p>
      <w:pPr>
        <w:pStyle w:val="ListBullet"/>
      </w:pPr>
      <w:r>
        <w:t>1. L'admin selectionne une enquete</w:t>
      </w:r>
    </w:p>
    <w:p>
      <w:pPr>
        <w:pStyle w:val="ListBullet"/>
      </w:pPr>
      <w:r>
        <w:t>2. Le systeme fetch les questions du sondage via l'API QuestionPro</w:t>
      </w:r>
    </w:p>
    <w:p>
      <w:pPr>
        <w:pStyle w:val="ListBullet"/>
      </w:pPr>
      <w:r>
        <w:t>3. L'admin selectionne une question (type choix unique/multiple)</w:t>
      </w:r>
    </w:p>
    <w:p>
      <w:pPr>
        <w:pStyle w:val="ListBullet"/>
      </w:pPr>
      <w:r>
        <w:t>4. Le systeme sauvegarde :</w:t>
      </w:r>
    </w:p>
    <w:p>
      <w:r>
        <w:t xml:space="preserve">   - question_id, question_text</w:t>
        <w:br/>
        <w:t xml:space="preserve">   - answer_options : JSON des options de reponse [{"id": 123, "text": "Senegal"}, ...]</w:t>
        <w:br/>
        <w:t xml:space="preserve">   Les answer_options sont cachees en base pour eviter des appels API repetitifs.</w:t>
      </w:r>
    </w:p>
    <w:p>
      <w:pPr>
        <w:pStyle w:val="Heading2"/>
      </w:pPr>
      <w:r>
        <w:t>5.5 Vues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Vue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/admin/enquetes/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EnqueteListView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Liste des enquetes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/admin/enquetes/create/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EnqueteCreateView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Creer enquete (survey_id)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/admin/enquetes/{id}/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EnqueteDetailView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Detail avec affectations, segmentations, quotas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/admin/enquetes/{id}/edit/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EnqueteUpdateView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Modifier enquete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/admin/enquetes/{id}/delete/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EnqueteDeleteView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Supprimer enquete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/admin/enqueteurs/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EnqueteurListView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Liste des enqueteurs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/admin/enqueteurs/create/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EnqueteurCreateView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Creer + envoi invitation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/admin/enqueteurs/{id}/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EnqueteurDetailView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Dashboard enqueteur vu par admin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/admin/enqueteurs/{id}/edit/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EnqueteurUpdateView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Modifier enqueteur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/admin/affectations/create/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AffectationCreateView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Creer affectation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/admin/affectations/{id}/edit/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AffectationUpdateView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Modifier affectation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/admin/affectations/{id}/delete/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AffectationDeleteView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Supprimer affectation</w:t>
            </w:r>
          </w:p>
        </w:tc>
      </w:tr>
    </w:tbl>
    <w:p>
      <w:pPr>
        <w:pStyle w:val="Heading2"/>
      </w:pPr>
      <w:r>
        <w:t>5.6 Statuts</w:t>
      </w:r>
    </w:p>
    <w:p>
      <w:r>
        <w:t>Statuts des enquetes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Actions possibles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en_cours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Active, sync possible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Sync, editer, affecter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termine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Terminee, pas de sync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Voir stats, exporter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Archivee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Voir seulement</w:t>
            </w:r>
          </w:p>
        </w:tc>
      </w:tr>
    </w:tbl>
    <w:p>
      <w:r>
        <w:br w:type="page"/>
      </w:r>
    </w:p>
    <w:p>
      <w:pPr>
        <w:pStyle w:val="Heading1"/>
      </w:pPr>
      <w:r>
        <w:t>6. Application quotas</w:t>
      </w:r>
    </w:p>
    <w:p>
      <w:pPr>
        <w:pStyle w:val="Heading2"/>
      </w:pPr>
      <w:r>
        <w:t>6.1 Quotas simples</w:t>
      </w:r>
    </w:p>
    <w:p>
      <w:r>
        <w:t>Un quota simple est defini par une enquete, une segmentation (question QP), un segment_value (option de reponse) et un objectif. Si affectation = NULL : quota global. Si affectation != NULL : quota par enqueteur.</w:t>
      </w:r>
    </w:p>
    <w:p>
      <w:r>
        <w:t>L'admin peut creer des quotas en masse : pour une segmentation donnee, definir un objectif par option de reponse. Le systeme cree une ligne Quota par option.</w:t>
      </w:r>
    </w:p>
    <w:p>
      <w:pPr>
        <w:pStyle w:val="Heading2"/>
      </w:pPr>
      <w:r>
        <w:t>6.2 Quotas croises (cross-tabulation)</w:t>
      </w:r>
    </w:p>
    <w:p>
      <w:r>
        <w:t>Un quota croise combine N segmentations (ex: Pays x Secteur x Taille) pour definir des objectifs par combinaison.</w:t>
      </w:r>
    </w:p>
    <w:p>
      <w:pPr>
        <w:pStyle w:val="ListBullet"/>
      </w:pPr>
      <w:r>
        <w:t>Structure :</w:t>
      </w:r>
    </w:p>
    <w:p>
      <w:r>
        <w:t>QuotaConfig contient le nom et l'enquete.</w:t>
        <w:br/>
        <w:t>QuotaConfigQuestion lie N segmentations au QuotaConfig (avec position/ordre).</w:t>
        <w:br/>
        <w:t>Quota contient chaque combinaison avec son objectif et son pourcentage.</w:t>
      </w:r>
    </w:p>
    <w:p>
      <w:pPr>
        <w:pStyle w:val="ListBullet"/>
      </w:pPr>
      <w:r>
        <w:t>Processus de creation :</w:t>
      </w:r>
    </w:p>
    <w:p>
      <w:r>
        <w:t>1. L'admin clique "Creer quota croise"</w:t>
        <w:br/>
        <w:t>2. Etape 1 : selectionne N segmentations (checkboxes)</w:t>
        <w:br/>
        <w:t>3. Etape 2 : le systeme genere le produit cartesien des answer_options</w:t>
        <w:br/>
        <w:t>4. Etape 3 : l'admin saisit un pourcentage par combinaison</w:t>
        <w:br/>
        <w:t xml:space="preserve">   (bouton "Repartition equitable" disponible)</w:t>
        <w:br/>
        <w:t>5. Les objectifs sont calcules : objectif_combo = pourcentage * cible_enquete / 100</w:t>
        <w:br/>
        <w:t>6. Le systeme cree : 1 QuotaConfig + N QuotaConfigQuestion + P Quota</w:t>
      </w:r>
    </w:p>
    <w:p>
      <w:pPr>
        <w:pStyle w:val="Heading2"/>
      </w:pPr>
      <w:r>
        <w:t>6.3 Generation des combinaisons</w:t>
      </w:r>
    </w:p>
    <w:p>
      <w:r>
        <w:t>Le produit cartesien est genere a partir des answer_options de chaque segmentation. Par exemple, si on croise Pays (Senegal, Cote d'Ivoire) et Secteur (Finance, Telecom), on obtient 4 combinaisons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Pays</w:t>
            </w:r>
          </w:p>
        </w:tc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Secteur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Senegal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Finance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Senegal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Telecom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Cote d'Ivoire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Finance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Cote d'Ivoire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Telecom</w:t>
            </w:r>
          </w:p>
        </w:tc>
      </w:tr>
    </w:tbl>
    <w:p>
      <w:r>
        <w:t>Chaque combinaison est stockee en JSON : {"Pays": "Senegal", "Secteur": "Finance"}. La serialisation utilise json.dumps(combo, sort_keys=True) pour garantir l'unicite.</w:t>
      </w:r>
    </w:p>
    <w:p>
      <w:pPr>
        <w:pStyle w:val="Heading2"/>
      </w:pPr>
      <w:r>
        <w:t>6.4 Vues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Vue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/admin/quotas/enquete/{id}/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QuotasByEnqueteView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Quotas d'une enquete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/admin/quotas/create/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QuotaCreateView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Creer quota simple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/admin/quotas/bulk-create/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QuotaBulkCreateView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Creer quotas en masse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/admin/quotas/{id}/edit/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QuotaUpdateView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Modifier quota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/admin/quotas/{id}/delete/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QuotaDeleteView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Supprimer quota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/admin/quota-configs/create/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QuotaConfigCreateView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Creer quota croise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/admin/quota-configs/{id}/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QuotaConfigDetailView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Detail quota croise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/admin/quota-configs/{id}/delete/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QuotaConfigDeleteView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Supprimer quota croise</w:t>
            </w:r>
          </w:p>
        </w:tc>
      </w:tr>
    </w:tbl>
    <w:p>
      <w:r>
        <w:br w:type="page"/>
      </w:r>
    </w:p>
    <w:p>
      <w:pPr>
        <w:pStyle w:val="Heading1"/>
      </w:pPr>
      <w:r>
        <w:t>7. Application sync</w:t>
      </w:r>
    </w:p>
    <w:p>
      <w:pPr>
        <w:pStyle w:val="Heading2"/>
      </w:pPr>
      <w:r>
        <w:t>7.1 Processus de synchronisation</w:t>
      </w:r>
    </w:p>
    <w:p>
      <w:r>
        <w:t>Pour chaque affectation d'une enquete en_cours :</w:t>
      </w:r>
    </w:p>
    <w:p>
      <w:r>
        <w:t>1. Appeler GET /surveys/{survey_id}/responses?page=1&amp;perPage=1000</w:t>
        <w:br/>
        <w:t xml:space="preserve">   Filtrer par custom1 = {enqueteur.token}. Paginer si necessaire.</w:t>
        <w:br/>
        <w:br/>
        <w:t>2. Pour chaque reponse :</w:t>
        <w:br/>
        <w:t xml:space="preserve">   a. Compter les completions totales pour cet enqueteur</w:t>
        <w:br/>
        <w:t xml:space="preserve">   b. Pour chaque segmentation : trouver la reponse a la question, extraire le segment_value, upsert dans completions_segments</w:t>
        <w:br/>
        <w:t xml:space="preserve">   c. Pour chaque quota_config : construire la combinaison JSON, upsert dans completions_combinations</w:t>
        <w:br/>
        <w:br/>
        <w:t>3. Mettre a jour affectation.completions_total</w:t>
        <w:br/>
        <w:t>4. Mettre a jour affectation.derniere_synchro</w:t>
        <w:br/>
        <w:t>5. Inserer dans historique_completions (snapshot)</w:t>
      </w:r>
    </w:p>
    <w:p>
      <w:pPr>
        <w:pStyle w:val="Heading2"/>
      </w:pPr>
      <w:r>
        <w:t>7.2 Correspondance des reponses</w:t>
      </w:r>
    </w:p>
    <w:p>
      <w:r>
        <w:t>Les valeurs de segment sont stockees TELLES QUELLES depuis QuestionPro. Aucune normalisation n'est effectuee. Le matching se fait par comparaison exacte entre answer_options[].text et la valeur retournee par l'API.</w:t>
      </w:r>
    </w:p>
    <w:p>
      <w:pPr>
        <w:pStyle w:val="Heading2"/>
      </w:pPr>
      <w:r>
        <w:t>7.3 Optimisations</w:t>
      </w:r>
    </w:p>
    <w:p>
      <w:pPr>
        <w:pStyle w:val="ListBullet"/>
      </w:pPr>
      <w:r>
        <w:t>per_page = 1000 (max autorise par QP) au lieu de 100</w:t>
      </w:r>
    </w:p>
    <w:p>
      <w:pPr>
        <w:pStyle w:val="ListBullet"/>
      </w:pPr>
      <w:r>
        <w:t>Sync uniquement les enquetes statut = "en_cours"</w:t>
      </w:r>
    </w:p>
    <w:p>
      <w:pPr>
        <w:pStyle w:val="ListBullet"/>
      </w:pPr>
      <w:r>
        <w:t>answer_options cachees en base (pas de re-fetch des questions a chaque sync)</w:t>
      </w:r>
    </w:p>
    <w:p>
      <w:pPr>
        <w:pStyle w:val="ListBullet"/>
      </w:pPr>
      <w:r>
        <w:t>Rate limiting : 300 appels / 60 secondes sur QP</w:t>
      </w:r>
    </w:p>
    <w:p>
      <w:pPr>
        <w:pStyle w:val="ListBullet"/>
      </w:pPr>
      <w:r>
        <w:t>Quota API : 5000 appels gratuits / mois</w:t>
      </w:r>
    </w:p>
    <w:p>
      <w:pPr>
        <w:pStyle w:val="Heading2"/>
      </w:pPr>
      <w:r>
        <w:t>7.4 Vues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Vue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/admin/sync/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SyncAllView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 : lancer sync complete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/admin/sync/{affectation_id}/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SyncAffectationView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POST : sync une affectation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/enqueteur/{id}/sync/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EnqueteurSyncView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 : sync enqueteur</w:t>
            </w:r>
          </w:p>
        </w:tc>
      </w:tr>
    </w:tbl>
    <w:p>
      <w:r>
        <w:br w:type="page"/>
      </w:r>
    </w:p>
    <w:p>
      <w:pPr>
        <w:pStyle w:val="Heading1"/>
      </w:pPr>
      <w:r>
        <w:t>8. Application tracking</w:t>
      </w:r>
    </w:p>
    <w:p>
      <w:pPr>
        <w:pStyle w:val="Heading2"/>
      </w:pPr>
      <w:r>
        <w:t>8.1 Fonctionnement</w:t>
      </w:r>
    </w:p>
    <w:p>
      <w:r>
        <w:t>L'enqueteur partage le lien de tracking (ex: https://marketym.com/r/{affectation_id}). Quand un visiteur clique :</w:t>
      </w:r>
    </w:p>
    <w:p>
      <w:r>
        <w:t>1. Le serveur recupere l'IP du visiteur (X-Forwarded-For ou REMOTE_ADDR)</w:t>
        <w:br/>
        <w:t>2. Tente un INSERT dans la table clics (affectation_id, ip_address, user_agent)</w:t>
        <w:br/>
        <w:t xml:space="preserve">   - Si UNIQUE violation (IP deja vue) : ignore silencieusement</w:t>
        <w:br/>
        <w:t xml:space="preserve">   - Si OK : incremente affectation.clics += 1</w:t>
        <w:br/>
        <w:t>3. Redirect 302 vers affectation.lien_direct (URL QuestionPro)</w:t>
      </w:r>
    </w:p>
    <w:p>
      <w:r>
        <w:t>La deduplication est assuree par la contrainte UNIQUE(affectation, ip_address). Un seul clic est compte par IP unique par affectation.</w:t>
      </w:r>
    </w:p>
    <w:p>
      <w:pPr>
        <w:pStyle w:val="Heading2"/>
      </w:pPr>
      <w:r>
        <w:t>8.2 Vues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Vue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/r/{affectation_id}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TrackClickView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 : track + redirect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/admin/affectations/{id}/clics/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ClicListView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Liste des clics (admin)</w:t>
            </w:r>
          </w:p>
        </w:tc>
      </w:tr>
    </w:tbl>
    <w:p>
      <w:r>
        <w:br w:type="page"/>
      </w:r>
    </w:p>
    <w:p>
      <w:pPr>
        <w:pStyle w:val="Heading1"/>
      </w:pPr>
      <w:r>
        <w:t>9. Application dashboard</w:t>
      </w:r>
    </w:p>
    <w:p>
      <w:pPr>
        <w:pStyle w:val="Heading2"/>
      </w:pPr>
      <w:r>
        <w:t>9.1 Dashboard admin</w:t>
      </w:r>
    </w:p>
    <w:p>
      <w:pPr>
        <w:pStyle w:val="ListBullet"/>
      </w:pPr>
      <w:r>
        <w:t>Page principale (/admin/) :</w:t>
      </w:r>
    </w:p>
    <w:p>
      <w:r>
        <w:t>KPI globaux (cartes en haut) : enquetes actives, enqueteurs actifs, completions totales, taux de completion moyen.</w:t>
        <w:br/>
        <w:t>Liste des enquetes en cours : tableau avec nom, cible, completions, taux, statut.</w:t>
        <w:br/>
        <w:t>Enqueteurs recents : derniers connectes.</w:t>
      </w:r>
    </w:p>
    <w:p>
      <w:pPr>
        <w:pStyle w:val="ListBullet"/>
      </w:pPr>
      <w:r>
        <w:t>Detail enquete (/admin/enquetes/{id}/) :</w:t>
      </w:r>
    </w:p>
    <w:p>
      <w:r>
        <w:t>KPI enquete : cible, completions totales, completions valides (apres logique excedent), excedents, taux de completion, clics totaux.</w:t>
        <w:br/>
        <w:t>Tableau des affectations : enqueteur, objectif, completions, valides, excedents, taux, clics.</w:t>
        <w:br/>
        <w:t>Graphiques barres par segmentation (voir section 9.3).</w:t>
        <w:br/>
        <w:t>Tableau croise si quota_configs existent (colonnes par variable + %, Objectif, Completions, Progression).</w:t>
      </w:r>
    </w:p>
    <w:p>
      <w:pPr>
        <w:pStyle w:val="ListBullet"/>
      </w:pPr>
      <w:r>
        <w:t>Detail enqueteur (/admin/enqueteurs/{id}/) :</w:t>
      </w:r>
    </w:p>
    <w:p>
      <w:r>
        <w:t>Affiche le MEME dashboard que l'enqueteur verrait, mais dans le layout admin. Permet a l'admin de voir exactement ce que l'enqueteur voit : KPI personnels, liste des enquetes, graphiques par segmentation.</w:t>
      </w:r>
    </w:p>
    <w:p>
      <w:pPr>
        <w:pStyle w:val="Heading2"/>
      </w:pPr>
      <w:r>
        <w:t>9.2 Dashboard enqueteur</w:t>
      </w:r>
    </w:p>
    <w:p>
      <w:pPr>
        <w:pStyle w:val="ListBullet"/>
      </w:pPr>
      <w:r>
        <w:t>Onglet Tableau de bord :</w:t>
      </w:r>
    </w:p>
    <w:p>
      <w:r>
        <w:t>KPI : enquetes actives, completions totales, taux moyen.</w:t>
        <w:br/>
        <w:t>Liste des enquetes avec progression.</w:t>
      </w:r>
    </w:p>
    <w:p>
      <w:pPr>
        <w:pStyle w:val="ListBullet"/>
      </w:pPr>
      <w:r>
        <w:t>Onglet Mes enquetes :</w:t>
      </w:r>
    </w:p>
    <w:p>
      <w:r>
        <w:t>Liste des enquetes affectees. Pour chaque enquete : objectif, completions, taux. Clic sur une enquete ouvre le detail.</w:t>
      </w:r>
    </w:p>
    <w:p>
      <w:pPr>
        <w:pStyle w:val="ListBullet"/>
      </w:pPr>
      <w:r>
        <w:t>Detail enquete enqueteur :</w:t>
      </w:r>
    </w:p>
    <w:p>
      <w:r>
        <w:t>KPI : objectif, completions, completions valides, excedents, taux.</w:t>
        <w:br/>
        <w:t>Lien de collecte avec bouton copier.</w:t>
        <w:br/>
        <w:t>Graphiques barres par segmentation (meme format que l'admin).</w:t>
      </w:r>
    </w:p>
    <w:p>
      <w:pPr>
        <w:pStyle w:val="ListBullet"/>
      </w:pPr>
      <w:r>
        <w:t>Onglet Profil :</w:t>
      </w:r>
    </w:p>
    <w:p>
      <w:r>
        <w:t>Infos personnelles (nom, prenom, email, telephone, identifiant).</w:t>
        <w:br/>
        <w:t>Modification avec OTP de confirmation.</w:t>
        <w:br/>
        <w:t>Changement de mot de passe.</w:t>
      </w:r>
    </w:p>
    <w:p>
      <w:pPr>
        <w:pStyle w:val="Heading2"/>
      </w:pPr>
      <w:r>
        <w:t>9.3 Graphiques barres CSS</w:t>
      </w:r>
    </w:p>
    <w:p>
      <w:r>
        <w:t>Pas de librairie JavaScript. Barres horizontales en CSS pur. Pour chaque segmentation, un graphique affiche une barre par option de reponse avec objectif (si defini) vs completions.</w:t>
      </w:r>
    </w:p>
    <w:p>
      <w:r>
        <w:t>Couleurs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Couleur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#059669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 cours, normal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#F59E0B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Excedent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Gris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#E5E7EB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Fond de barre</w:t>
            </w:r>
          </w:p>
        </w:tc>
      </w:tr>
    </w:tbl>
    <w:p>
      <w:r>
        <w:t>Important : les graphiques barres sont affiches dans BOTH le dashboard admin ET le dashboard enqueteur. Le tableau croise est affiche UNIQUEMENT dans le detail enquete admin (trop detaille pour les enqueteurs).</w:t>
      </w:r>
    </w:p>
    <w:p>
      <w:r>
        <w:br w:type="page"/>
      </w:r>
    </w:p>
    <w:p>
      <w:pPr>
        <w:pStyle w:val="Heading1"/>
      </w:pPr>
      <w:r>
        <w:t>10. Application exports</w:t>
      </w:r>
    </w:p>
    <w:p>
      <w:pPr>
        <w:pStyle w:val="Heading2"/>
      </w:pPr>
      <w:r>
        <w:t>10.1 Exports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Export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Enqueteurs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nom, prenom, email, telephone, identifiant, actif, role, date creation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CSV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Affectations par enquete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enqueteur, objectif, completions, valides, excedents, taux, clics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CSV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Quotas par enquete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segment, objectif, completions, valides, excedents, 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CSV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Historique completions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date, enqueteur, enquete, completions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CSV</w:t>
            </w:r>
          </w:p>
        </w:tc>
      </w:tr>
    </w:tbl>
    <w:p>
      <w:pPr>
        <w:pStyle w:val="Heading2"/>
      </w:pPr>
      <w:r>
        <w:t>10.2 Implementation</w:t>
      </w:r>
    </w:p>
    <w:p>
      <w:r>
        <w:t>Les exports utilisent le module csv de Python avec HttpResponse(content_type="text/csv"). Des boutons d'export sont places dans les pages admin concernees.</w:t>
      </w:r>
    </w:p>
    <w:p>
      <w:r>
        <w:br w:type="page"/>
      </w:r>
    </w:p>
    <w:p>
      <w:pPr>
        <w:pStyle w:val="Heading1"/>
      </w:pPr>
      <w:r>
        <w:t>11. Application notifications</w:t>
      </w:r>
    </w:p>
    <w:p>
      <w:pPr>
        <w:pStyle w:val="Heading2"/>
      </w:pPr>
      <w:r>
        <w:t>11.1 Types de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Declencheur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Destinataire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Rappel inactivite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Enqueteur inactif &gt; X jours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Enqueteur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Quota atteint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Completions &gt;= objectif sur un segment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Excedent detecte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Completions &gt; cible globale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Recapitulatif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Periodique (hebdomadaire)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Admin</w:t>
            </w:r>
          </w:p>
        </w:tc>
      </w:tr>
    </w:tbl>
    <w:p>
      <w:r>
        <w:t>Phase initiale : manuellement via bouton admin ("Envoyer rappel"). Phase ulterieure : tache Celery/cron pour automatiser.</w:t>
      </w:r>
    </w:p>
    <w:p>
      <w:r>
        <w:br w:type="page"/>
      </w:r>
    </w:p>
    <w:p>
      <w:pPr>
        <w:pStyle w:val="Heading1"/>
      </w:pPr>
      <w:r>
        <w:t>12. Integration QuestionPro</w:t>
      </w:r>
    </w:p>
    <w:p>
      <w:pPr>
        <w:pStyle w:val="Heading2"/>
      </w:pPr>
      <w:r>
        <w:t>12.1 API QuestionPro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Base URL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https://api.questionpro.com/a/api/v2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Authentification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Header api-key: {QUESTIONPRO_API_KEY}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Limites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5000 appels gratuits/mois, 300 appels/60s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Pagination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page (1-based) + perPage (max 1000)</w:t>
            </w:r>
          </w:p>
        </w:tc>
      </w:tr>
    </w:tbl>
    <w:p>
      <w:pPr>
        <w:pStyle w:val="Heading2"/>
      </w:pPr>
      <w:r>
        <w:t>12.2 Endpoints utilises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Usage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Quand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 /surveys/{id}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Info sondage (nom, URL, statut)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Creation enquete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GET /surveys/{id}/questions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Questions + options reponse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Creation segmentation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 /surveys/{id}/responses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Reponses des participants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Synchronisation</w:t>
            </w:r>
          </w:p>
        </w:tc>
      </w:tr>
    </w:tbl>
    <w:p>
      <w:pPr>
        <w:pStyle w:val="Heading2"/>
      </w:pPr>
      <w:r>
        <w:t>12.3 Filtrage par enqueteur</w:t>
      </w:r>
    </w:p>
    <w:p>
      <w:r>
        <w:t>Chaque enqueteur a un token unique (6 caracteres). A la creation d'une affectation, le lien QuestionPro est genere avec ?custom1={token}. Lors de la sync, on filtre les reponses dont customVariables[custom1] == token.</w:t>
      </w:r>
    </w:p>
    <w:p>
      <w:pPr>
        <w:pStyle w:val="Heading2"/>
      </w:pPr>
      <w:r>
        <w:t>12.4 Structure de reponse</w:t>
      </w:r>
    </w:p>
    <w:p>
      <w:r>
        <w:t>Les reponses QuestionPro contiennent :</w:t>
        <w:br/>
        <w:t>- responseID : identifiant unique de la reponse</w:t>
        <w:br/>
        <w:t>- timestamp : date/heure de la reponse</w:t>
        <w:br/>
        <w:t>- customVariables : [{"variableKey": "custom1", "variableValue": "WK47HP"}]</w:t>
        <w:br/>
        <w:t>- questionResponse : [{"questionID": 67890, "answerValues": [{"answerID": 111, "value": {"text": "Senegal"}}]}]</w:t>
      </w:r>
    </w:p>
    <w:p>
      <w:r>
        <w:br w:type="page"/>
      </w:r>
    </w:p>
    <w:p>
      <w:pPr>
        <w:pStyle w:val="Heading1"/>
      </w:pPr>
      <w:r>
        <w:t>13. Logique metier detaillee</w:t>
      </w:r>
    </w:p>
    <w:p>
      <w:pPr>
        <w:pStyle w:val="Heading2"/>
      </w:pPr>
      <w:r>
        <w:t>13.1 Logique des excedents</w:t>
      </w:r>
    </w:p>
    <w:p>
      <w:r>
        <w:t>Les excedents sont calcules au niveau GLOBAL de l'enquete d'abord, puis propages aux enqueteurs individuels.</w:t>
      </w:r>
    </w:p>
    <w:p>
      <w:r>
        <w:rPr>
          <w:b/>
        </w:rPr>
        <w:t>Principe :</w:t>
      </w:r>
    </w:p>
    <w:p>
      <w:r>
        <w:t>1. Une enquete a une cible (objectif global), par exemple 100</w:t>
        <w:br/>
        <w:t>2. Plusieurs enqueteurs y sont affectes</w:t>
        <w:br/>
        <w:t>3. Tant que le total des completions de TOUS les enqueteurs &lt;= 100, TOUTES les completions sont valides</w:t>
        <w:br/>
        <w:t>4. Des que le total depasse 100, les completions en surplus deviennent des excedents</w:t>
        <w:br/>
        <w:t>5. Les excedents sont attribues chronologiquement : les DERNIERES completions sont les excedents</w:t>
      </w:r>
    </w:p>
    <w:p>
      <w:r>
        <w:rPr>
          <w:b/>
        </w:rPr>
        <w:t>Exemple :</w:t>
      </w:r>
    </w:p>
    <w:p>
      <w:r>
        <w:t>Enquete "Satisfaction Client" - Cible: 100</w:t>
        <w:br/>
        <w:br/>
        <w:t>Enqueteur A : 45 completions (arrivees en premier)</w:t>
        <w:br/>
        <w:t>Enqueteur B : 35 completions</w:t>
        <w:br/>
        <w:t>Enqueteur C : 30 completions (arrivees en dernier)</w:t>
        <w:br/>
        <w:t>Total : 110 -&gt; Excedent global : 10</w:t>
        <w:br/>
        <w:br/>
        <w:t>Repartition (chronologiquement, derniers = excedents) :</w:t>
        <w:br/>
        <w:t>- Enqueteur C : 30 completions, dont 10 excedent -&gt; 20 valides, 10 excedents</w:t>
        <w:br/>
        <w:t>- Enqueteur B : 35 completions -&gt; 35 valides, 0 excedent</w:t>
        <w:br/>
        <w:t>- Enqueteur A : 45 completions -&gt; 45 valides, 0 excedent</w:t>
      </w:r>
    </w:p>
    <w:p>
      <w:r>
        <w:rPr>
          <w:b/>
        </w:rPr>
        <w:t>Algorithme :</w:t>
      </w:r>
    </w:p>
    <w:p>
      <w:r>
        <w:t>1. Calculer excedent_global = sum(completions) - cible</w:t>
        <w:br/>
        <w:t>2. Si excedent_global &lt;= 0 : tout est valide</w:t>
        <w:br/>
        <w:t>3. Sinon : trier les affectations par derniere_synchro DESC</w:t>
        <w:br/>
        <w:t>4. Pour chaque affectation (du plus recent au plus ancien) :</w:t>
        <w:br/>
        <w:t xml:space="preserve">   - Si restant_excedent &gt;= completions : tout est excedent</w:t>
        <w:br/>
        <w:t xml:space="preserve">   - Sinon : excedent = restant_excedent, valides = completions - excedent</w:t>
        <w:br/>
        <w:t xml:space="preserve">   - restant_excedent -= min(completions, restant_excedent)</w:t>
      </w:r>
    </w:p>
    <w:p>
      <w:r>
        <w:t>La meme logique s'applique au niveau des segments : pour un quota "Senegal = 50", si le total global des completions "Senegal" depasse 50, les surplus sont des excedents attribues aux derniers arrivants.</w:t>
      </w:r>
    </w:p>
    <w:p>
      <w:pPr>
        <w:pStyle w:val="Heading2"/>
      </w:pPr>
      <w:r>
        <w:t>13.2 Calcul du taux de completion</w:t>
      </w:r>
    </w:p>
    <w:p>
      <w:r>
        <w:t>taux = (completions_valides / objectif) * 100</w:t>
      </w:r>
    </w:p>
    <w:p>
      <w:r>
        <w:t>Si objectif = 0, le taux est 0.</w:t>
      </w:r>
    </w:p>
    <w:p>
      <w:pPr>
        <w:pStyle w:val="Heading2"/>
      </w:pPr>
      <w:r>
        <w:t>13.3 Generation d'identifiant</w:t>
      </w:r>
    </w:p>
    <w:p>
      <w:r>
        <w:t>Code de 6 caracteres alphanumeriques : lettres majuscules + chiffres, sans les caracteres ambigus (0, O, I, L). Genere avec secrets.choice(). Unicite verifiee en base. Exemples : WK47HP, B3DNER.</w:t>
      </w:r>
    </w:p>
    <w:p>
      <w:pPr>
        <w:pStyle w:val="Heading2"/>
      </w:pPr>
      <w:r>
        <w:t>13.4 Statuts</w:t>
      </w:r>
    </w:p>
    <w:p>
      <w:r>
        <w:t>Enquetes : en_cours, termine, archive</w:t>
      </w:r>
    </w:p>
    <w:p>
      <w:r>
        <w:t>Affectations : en_cours, termine, suspendu</w:t>
      </w:r>
    </w:p>
    <w:p>
      <w:r>
        <w:br w:type="page"/>
      </w:r>
    </w:p>
    <w:p>
      <w:pPr>
        <w:pStyle w:val="Heading1"/>
      </w:pPr>
      <w:r>
        <w:t>14. Templates et pages</w:t>
      </w:r>
    </w:p>
    <w:p>
      <w:pPr>
        <w:pStyle w:val="Heading2"/>
      </w:pPr>
      <w:r>
        <w:t>14.1 Layout general</w:t>
      </w:r>
    </w:p>
    <w:p>
      <w:r>
        <w:t>base.html : layout principal avec TailwindCSS (CDN), meta tags, favicon, block title, block content, main.js.</w:t>
        <w:br/>
        <w:t>base_admin.html : extends base.html, ajoute sidebar et breadcrumb.</w:t>
        <w:br/>
        <w:t>base_enqueteur.html : extends base.html, ajoute navbar avec onglets.</w:t>
      </w:r>
    </w:p>
    <w:p>
      <w:pPr>
        <w:pStyle w:val="Heading2"/>
      </w:pPr>
      <w:r>
        <w:t>14.2 Pages publiques (accounts/)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Elements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login.html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Connexion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Formulaire email + password, liens inscription/oublie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register.html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Inscription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Formulaire nom, prenom, email, telephone, password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activate.html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OTP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Champ code 6 chiffres, timer expiration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activate_token.html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Invitation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Formulaire nouveau mot de passe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forgot_password.html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Oublie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Champ email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reset_password.html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Reset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Champs email + code + nouveau MDP</w:t>
            </w:r>
          </w:p>
        </w:tc>
      </w:tr>
    </w:tbl>
    <w:p>
      <w:pPr>
        <w:pStyle w:val="Heading2"/>
      </w:pPr>
      <w:r>
        <w:t>14.3 Pages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admin_dashboard.html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KPI globaux + liste enquetes + enqueteurs recents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enquete_list.html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Tableau des enquetes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enquete_detail.html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KPI + affectations + graphiques segmentations + tableau croise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enquete_form.html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Formulaire creation/edition enquete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enqueteur_list.html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Tableau des enqueteurs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enqueteur_detail.html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Dashboard enqueteur vu par admin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enqueteur_form.html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Formulaire creation/edition enqueteur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affectation_form.html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Formulaire creation/edition affectation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segmentation_form.html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Formulaire creation segmentation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quota_list.html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Quotas d'une enquete (simples + croises)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quota_form.html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Formulaire creation quota simple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quota_bulk_form.html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Formulaire creation quotas en masse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quota_config_form.html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Multi-etapes : selection, generation, saisie %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quota_config_detail.html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Tableau croise avec progressions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sync_panel.html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Bouton sync + historique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stats.html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Statistiques globales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export_panel.html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Boutons export CSV</w:t>
            </w:r>
          </w:p>
        </w:tc>
      </w:tr>
    </w:tbl>
    <w:p>
      <w:pPr>
        <w:pStyle w:val="Heading2"/>
      </w:pPr>
      <w:r>
        <w:t>14.4 Pages enqueteur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enqueteur_dashboard.html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KPI personnels + liste enquetes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enqueteur_enquete_detail.html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Detail : KPI, lien, graphiques barres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enqueteur_profil.html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Infos personnelles, modification, changement MDP</w:t>
            </w:r>
          </w:p>
        </w:tc>
      </w:tr>
    </w:tbl>
    <w:p>
      <w:pPr>
        <w:pStyle w:val="Heading2"/>
      </w:pPr>
      <w:r>
        <w:t>14.5 Composants reutilisables (includes)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stat_card.html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Carte KPI (titre, valeur, icone, couleur)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progress_bar.html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Barre de progression (%, couleur)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bar_chart.html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Graphique barres horizontales CSS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cross_table.html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Tableau croise quotas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modal.html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Modal generique (confirmation, formulaire)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table.html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Tableau avec tri et pagination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badge.html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Badge statut (en_cours, termine, etc.)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alert.html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Alerte (succes, erreur, info, warning)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copy_button.html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Bouton copier dans le presse-papier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empty_state.html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Etat vide (icone + message)</w:t>
            </w:r>
          </w:p>
        </w:tc>
      </w:tr>
    </w:tbl>
    <w:p>
      <w:pPr>
        <w:pStyle w:val="Heading2"/>
      </w:pPr>
      <w:r>
        <w:t>14.6 Charte graphique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703"/>
            <w:shd w:fill="059669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Couleur primaire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#059669 (vert emeraude)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Couleur secondaire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#111827 (gris fonce)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Couleur excedent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#F59E0B (orange)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Couleur danger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#EF4444 (rouge)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Couleur info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#3B82F6 (bleu)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Couleur fond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#F9FAFB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Couleur texte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#111827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Couleur texte secondaire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#6B7280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Couleur bordures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#E5E7EB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Police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system-ui, -apple-system, sans-serif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Rayon bordures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8px (cartes), 6px (boutons), 12px (modals)</w:t>
            </w:r>
          </w:p>
        </w:tc>
      </w:tr>
      <w:tr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Nom de l'application</w:t>
            </w:r>
          </w:p>
        </w:tc>
        <w:tc>
          <w:tcPr>
            <w:tcW w:type="dxa" w:w="4703"/>
            <w:shd w:fill="F0FDF4" w:val="clear"/>
          </w:tcPr>
          <w:p>
            <w:r>
              <w:rPr>
                <w:sz w:val="18"/>
              </w:rPr>
              <w:t>Marketym</w:t>
            </w:r>
          </w:p>
        </w:tc>
      </w:tr>
    </w:tbl>
    <w:p>
      <w:r>
        <w:br w:type="page"/>
      </w:r>
    </w:p>
    <w:p>
      <w:pPr>
        <w:pStyle w:val="Heading1"/>
      </w:pPr>
      <w:r>
        <w:t>15. Etapes d'implementation</w:t>
      </w:r>
    </w:p>
    <w:p>
      <w:pPr>
        <w:pStyle w:val="Heading2"/>
      </w:pPr>
      <w:r>
        <w:t>Phase 0 : Initialisation du projet</w:t>
      </w:r>
    </w:p>
    <w:p>
      <w:r>
        <w:rPr>
          <w:b/>
        </w:rPr>
        <w:t>0.1 - Setup Django</w:t>
      </w:r>
    </w:p>
    <w:p>
      <w:r>
        <w:t>django-admin startproject marketym. Creer les 8 apps. Configurer settings.py (database PostgreSQL/Supabase, installed apps, middleware, templates, static files). Configurer urls.py principal. Variables d'environnement avec python-dotenv. requirements.txt : Django, psycopg2-binary, bcrypt, sib-api-v3-sdk, httpx, python-dotenv, gunicorn, whitenoise.</w:t>
      </w:r>
    </w:p>
    <w:p>
      <w:pPr>
        <w:pStyle w:val="Heading2"/>
      </w:pPr>
      <w:r>
        <w:t>Phase 1 : Modeles et base de donnees</w:t>
      </w:r>
    </w:p>
    <w:p>
      <w:r>
        <w:rPr>
          <w:b/>
        </w:rPr>
        <w:t>1.1 - Definir tous les modeles</w:t>
      </w:r>
    </w:p>
    <w:p>
      <w:r>
        <w:t>accounts/models.py (Enqueteur, OtpCode, InvitationToken). enquetes/models.py (Zone, Pays, Enquete, Affectation, Segmentation). quotas/models.py (Quota, QuotaConfig, QuotaConfigQuestion). sync/models.py (CompletionSegment, CompletionCombination, CompletionPays, HistoriqueCompletion). tracking/models.py (Clic). makemigrations + migrate.</w:t>
      </w:r>
    </w:p>
    <w:p>
      <w:pPr>
        <w:pStyle w:val="Heading2"/>
      </w:pPr>
      <w:r>
        <w:t>Phase 2 : Authentification</w:t>
      </w:r>
    </w:p>
    <w:p>
      <w:r>
        <w:rPr>
          <w:b/>
        </w:rPr>
        <w:t>2.1 - Services de base</w:t>
      </w:r>
    </w:p>
    <w:p>
      <w:r>
        <w:t>otp_service.py : generate_otp, hash_code, verify_code, create_otp, verify_otp. email_service.py : send_email (Brevo), send_otp_email, send_welcome_email.</w:t>
      </w:r>
    </w:p>
    <w:p>
      <w:r>
        <w:rPr>
          <w:b/>
        </w:rPr>
        <w:t>2.2 - Vues d'authentification</w:t>
      </w:r>
    </w:p>
    <w:p>
      <w:r>
        <w:t>LoginView, RegisterView, LogoutView, ActivateView (OTP), ForgotPasswordView, ResetPasswordView. Decorateurs : @admin_required, @super_admin_required.</w:t>
      </w:r>
    </w:p>
    <w:p>
      <w:r>
        <w:rPr>
          <w:b/>
        </w:rPr>
        <w:t>2.3 - Templates auth</w:t>
      </w:r>
    </w:p>
    <w:p>
      <w:r>
        <w:t>login.html, register.html, activate.html, forgot_password.html, reset_password.html. base.html (layout minimal).</w:t>
      </w:r>
    </w:p>
    <w:p>
      <w:pPr>
        <w:pStyle w:val="Heading2"/>
      </w:pPr>
      <w:r>
        <w:t>Phase 3 : Layout et templates de base</w:t>
      </w:r>
    </w:p>
    <w:p>
      <w:r>
        <w:rPr>
          <w:b/>
        </w:rPr>
        <w:t>3.1 - Templates globaux</w:t>
      </w:r>
    </w:p>
    <w:p>
      <w:r>
        <w:t>base.html (TailwindCSS, structure). base_admin.html (sidebar, breadcrumb). base_enqueteur.html (navbar onglets). Composants : stat_card, progress_bar, badge, alert, modal, table, empty_state. static/css/main.css, static/js/main.js.</w:t>
      </w:r>
    </w:p>
    <w:p>
      <w:pPr>
        <w:pStyle w:val="Heading2"/>
      </w:pPr>
      <w:r>
        <w:t>Phase 4 : Gestion des enquetes</w:t>
      </w:r>
    </w:p>
    <w:p>
      <w:r>
        <w:rPr>
          <w:b/>
        </w:rPr>
        <w:t>4.1 - CRUD enquetes</w:t>
      </w:r>
    </w:p>
    <w:p>
      <w:r>
        <w:t>EnqueteListView, CreateView, DetailView, UpdateView, DeleteView. Templates. Integration QuestionPro pour creation.</w:t>
      </w:r>
    </w:p>
    <w:p>
      <w:r>
        <w:rPr>
          <w:b/>
        </w:rPr>
        <w:t>4.2 - CRUD enqueteurs (admin)</w:t>
      </w:r>
    </w:p>
    <w:p>
      <w:r>
        <w:t>EnqueteurListView, CreateView, DetailView, UpdateView, DeleteView. Envoi invitation email a la creation.</w:t>
      </w:r>
    </w:p>
    <w:p>
      <w:r>
        <w:rPr>
          <w:b/>
        </w:rPr>
        <w:t>4.3 - CRUD affectations</w:t>
      </w:r>
    </w:p>
    <w:p>
      <w:r>
        <w:t>AffectationCreateView, UpdateView, DeleteView. Generation automatique des liens (tracking + direct).</w:t>
      </w:r>
    </w:p>
    <w:p>
      <w:pPr>
        <w:pStyle w:val="Heading2"/>
      </w:pPr>
      <w:r>
        <w:t>Phase 5 : Segmentations et quotas</w:t>
      </w:r>
    </w:p>
    <w:p>
      <w:r>
        <w:rPr>
          <w:b/>
        </w:rPr>
        <w:t>5.1 - Segmentations</w:t>
      </w:r>
    </w:p>
    <w:p>
      <w:r>
        <w:t>SegmentationCreateView (fetch questions QP, cache answer_options). UpdateView, DeleteView.</w:t>
      </w:r>
    </w:p>
    <w:p>
      <w:r>
        <w:rPr>
          <w:b/>
        </w:rPr>
        <w:t>5.2 - Quotas simples</w:t>
      </w:r>
    </w:p>
    <w:p>
      <w:r>
        <w:t>QuotaCreateView, BulkCreateView, UpdateView, DeleteView.</w:t>
      </w:r>
    </w:p>
    <w:p>
      <w:r>
        <w:rPr>
          <w:b/>
        </w:rPr>
        <w:t>5.3 - Quotas croises</w:t>
      </w:r>
    </w:p>
    <w:p>
      <w:r>
        <w:t>QuotaConfigCreateView (multi-etapes). Generation combinaisons. DetailView, DeleteView. Composant cross_table.html.</w:t>
      </w:r>
    </w:p>
    <w:p>
      <w:pPr>
        <w:pStyle w:val="Heading2"/>
      </w:pPr>
      <w:r>
        <w:t>Phase 6 : Synchronisation QuestionPro</w:t>
      </w:r>
    </w:p>
    <w:p>
      <w:r>
        <w:rPr>
          <w:b/>
        </w:rPr>
        <w:t>6.1 - Client QuestionPro</w:t>
      </w:r>
    </w:p>
    <w:p>
      <w:r>
        <w:t>questionpro.py : QuestionProClient (get_survey, get_questions, get_responses, get_all_responses). Gestion pagination, rate limiting, erreurs.</w:t>
      </w:r>
    </w:p>
    <w:p>
      <w:r>
        <w:rPr>
          <w:b/>
        </w:rPr>
        <w:t>6.2 - Moteur de sync</w:t>
      </w:r>
    </w:p>
    <w:p>
      <w:r>
        <w:t>sync_engine.py : sync_affectation, sync_enquete, sync_all. Remplissage completions. Vues SyncAllView, SyncAffectationView.</w:t>
      </w:r>
    </w:p>
    <w:p>
      <w:pPr>
        <w:pStyle w:val="Heading2"/>
      </w:pPr>
      <w:r>
        <w:t>Phase 7 : Tracking des clics</w:t>
      </w:r>
    </w:p>
    <w:p>
      <w:r>
        <w:rPr>
          <w:b/>
        </w:rPr>
        <w:t>7.1 - Tracking</w:t>
      </w:r>
    </w:p>
    <w:p>
      <w:r>
        <w:t>TrackClickView : GET /r/{id} -&gt; track IP + redirect. Deduplication UNIQUE(affectation, ip_address). ClicListView (admin).</w:t>
      </w:r>
    </w:p>
    <w:p>
      <w:pPr>
        <w:pStyle w:val="Heading2"/>
      </w:pPr>
      <w:r>
        <w:t>Phase 8 : Dashboards</w:t>
      </w:r>
    </w:p>
    <w:p>
      <w:r>
        <w:rPr>
          <w:b/>
        </w:rPr>
        <w:t>8.1 - Dashboard admin</w:t>
      </w:r>
    </w:p>
    <w:p>
      <w:r>
        <w:t>AdminDashboardView : KPI globaux, enquetes en cours, enqueteurs recents. Composants graphiques barres CSS.</w:t>
      </w:r>
    </w:p>
    <w:p>
      <w:r>
        <w:rPr>
          <w:b/>
        </w:rPr>
        <w:t>8.2 - Detail enquete admin</w:t>
      </w:r>
    </w:p>
    <w:p>
      <w:r>
        <w:t>Vue enrichie avec graphiques par segmentation. Tableau croise pour quota_configs. Logique excedents (global -&gt; individuel).</w:t>
      </w:r>
    </w:p>
    <w:p>
      <w:r>
        <w:rPr>
          <w:b/>
        </w:rPr>
        <w:t>8.3 - Dashboard enqueteur</w:t>
      </w:r>
    </w:p>
    <w:p>
      <w:r>
        <w:t>KPI personnels, liste enquetes, detail avec graphiques barres. ProfilView avec modification + changement MDP.</w:t>
      </w:r>
    </w:p>
    <w:p>
      <w:r>
        <w:rPr>
          <w:b/>
        </w:rPr>
        <w:t>8.4 - Vue enqueteur dans admin</w:t>
      </w:r>
    </w:p>
    <w:p>
      <w:r>
        <w:t>EnqueteurDetailView (admin) : reutilise les memes donnees que le dashboard enqueteur.</w:t>
      </w:r>
    </w:p>
    <w:p>
      <w:pPr>
        <w:pStyle w:val="Heading2"/>
      </w:pPr>
      <w:r>
        <w:t>Phase 9 : Exports</w:t>
      </w:r>
    </w:p>
    <w:p>
      <w:r>
        <w:rPr>
          <w:b/>
        </w:rPr>
        <w:t>9.1 - Exports CSV</w:t>
      </w:r>
    </w:p>
    <w:p>
      <w:r>
        <w:t>ExportEnqueteursView, ExportAffectationsView, ExportQuotasView. Boutons dans les pages admin.</w:t>
      </w:r>
    </w:p>
    <w:p>
      <w:pPr>
        <w:pStyle w:val="Heading2"/>
      </w:pPr>
      <w:r>
        <w:t>Phase 10 : Statistiques avancees</w:t>
      </w:r>
    </w:p>
    <w:p>
      <w:r>
        <w:rPr>
          <w:b/>
        </w:rPr>
        <w:t>10.1 - Pages stats</w:t>
      </w:r>
    </w:p>
    <w:p>
      <w:r>
        <w:t>Stats par pays, par segment, globales. Graphiques barres CSS.</w:t>
      </w:r>
    </w:p>
    <w:p>
      <w:pPr>
        <w:pStyle w:val="Heading2"/>
      </w:pPr>
      <w:r>
        <w:t>Phase 11 : Notifications</w:t>
      </w:r>
    </w:p>
    <w:p>
      <w:r>
        <w:rPr>
          <w:b/>
        </w:rPr>
        <w:t>11.1 - Notifications de base</w:t>
      </w:r>
    </w:p>
    <w:p>
      <w:r>
        <w:t>Bouton "Envoyer rappel" par enqueteur. Alerte quota atteint. Templates email rappel.</w:t>
      </w:r>
    </w:p>
    <w:p>
      <w:pPr>
        <w:pStyle w:val="Heading2"/>
      </w:pPr>
      <w:r>
        <w:t>Phase 12 : Deploiement</w:t>
      </w:r>
    </w:p>
    <w:p>
      <w:r>
        <w:rPr>
          <w:b/>
        </w:rPr>
        <w:t>12.1 - Configuration deploiement</w:t>
      </w:r>
    </w:p>
    <w:p>
      <w:r>
        <w:t>Procfile : gunicorn marketym.wsgi. whitenoise pour static files. Variables d'environnement Railway/Render. ALLOWED_HOSTS, CSRF_TRUSTED_ORIGINS. collectstatic dans le build.</w:t>
      </w:r>
    </w:p>
    <w:p>
      <w:pPr>
        <w:pStyle w:val="Heading2"/>
      </w:pPr>
      <w:r>
        <w:t>Phase 13 : Migration des donnees</w:t>
      </w:r>
    </w:p>
    <w:p>
      <w:r>
        <w:rPr>
          <w:b/>
        </w:rPr>
        <w:t>13.1 - Script de migration</w:t>
      </w:r>
    </w:p>
    <w:p>
      <w:r>
        <w:t>Script Python pour migrer les donnees existantes de Supabase vers les nouveaux modeles Django. Verifier correspondance UUIDs. Migrer : enqueteurs, enquetes, affectations, segmentations, quotas, completions, clics, historique.</w:t>
      </w:r>
    </w:p>
    <w:p>
      <w:r>
        <w:br w:type="page"/>
      </w:r>
    </w:p>
    <w:p>
      <w:pPr>
        <w:pStyle w:val="Heading1"/>
      </w:pPr>
      <w:r>
        <w:t>Annexes</w:t>
      </w:r>
    </w:p>
    <w:p>
      <w:pPr>
        <w:pStyle w:val="Heading2"/>
      </w:pPr>
      <w:r>
        <w:t>A. Comptes de test</w:t>
      </w:r>
    </w:p>
    <w:p>
      <w:r>
        <w:t>Super Admin : wilfredkouadjo006@gmail.com</w:t>
      </w:r>
    </w:p>
    <w:p>
      <w:r>
        <w:t>Email expediteur : marketym@hcexecutive.net</w:t>
      </w:r>
    </w:p>
    <w:p>
      <w:pPr>
        <w:pStyle w:val="Heading2"/>
      </w:pPr>
      <w:r>
        <w:t>B. Contraintes de performance</w:t>
      </w:r>
    </w:p>
    <w:p>
      <w:pPr>
        <w:pStyle w:val="ListBullet"/>
      </w:pPr>
      <w:r>
        <w:t>Sync : max 1000 reponses par page QP</w:t>
      </w:r>
    </w:p>
    <w:p>
      <w:pPr>
        <w:pStyle w:val="ListBullet"/>
      </w:pPr>
      <w:r>
        <w:t>Sync uniquement enquetes en_cours</w:t>
      </w:r>
    </w:p>
    <w:p>
      <w:pPr>
        <w:pStyle w:val="ListBullet"/>
      </w:pPr>
      <w:r>
        <w:t>Cache answer_options en base</w:t>
      </w:r>
    </w:p>
    <w:p>
      <w:pPr>
        <w:pStyle w:val="ListBullet"/>
      </w:pPr>
      <w:r>
        <w:t>5000 appels QP/mois maximum</w:t>
      </w:r>
    </w:p>
    <w:p>
      <w:pPr>
        <w:pStyle w:val="ListBullet"/>
      </w:pPr>
      <w:r>
        <w:t>300 appels/60s rate limit</w:t>
      </w:r>
    </w:p>
    <w:p>
      <w:pPr>
        <w:pStyle w:val="Heading2"/>
      </w:pPr>
      <w:r>
        <w:t>C. Securite</w:t>
      </w:r>
    </w:p>
    <w:p>
      <w:pPr>
        <w:pStyle w:val="ListBullet"/>
      </w:pPr>
      <w:r>
        <w:t>HTTPS obligatoire en production</w:t>
      </w:r>
    </w:p>
    <w:p>
      <w:pPr>
        <w:pStyle w:val="ListBullet"/>
      </w:pPr>
      <w:r>
        <w:t>CSRF protection sur tous les POST</w:t>
      </w:r>
    </w:p>
    <w:p>
      <w:pPr>
        <w:pStyle w:val="ListBullet"/>
      </w:pPr>
      <w:r>
        <w:t>Sessions securisees (HttpOnly, SameSite=Lax)</w:t>
      </w:r>
    </w:p>
    <w:p>
      <w:pPr>
        <w:pStyle w:val="ListBullet"/>
      </w:pPr>
      <w:r>
        <w:t>Mots de passe hashes bcrypt</w:t>
      </w:r>
    </w:p>
    <w:p>
      <w:pPr>
        <w:pStyle w:val="ListBullet"/>
      </w:pPr>
      <w:r>
        <w:t>OTP a usage unique, expire en 5 min, max 3 tentatives</w:t>
      </w:r>
    </w:p>
    <w:p>
      <w:pPr>
        <w:pStyle w:val="ListBullet"/>
      </w:pPr>
      <w:r>
        <w:t>Tokens d'invitation expire en 48h</w:t>
      </w:r>
    </w:p>
    <w:p>
      <w:pPr>
        <w:pStyle w:val="ListBullet"/>
      </w:pPr>
      <w:r>
        <w:t>Pas de secrets en dur (tout en variables d'environnement)</w:t>
      </w:r>
    </w:p>
    <w:p>
      <w:pPr>
        <w:pStyle w:val="ListBullet"/>
      </w:pPr>
      <w:r>
        <w:t>Validation de toutes les entrees via Django Forms</w:t>
      </w:r>
    </w:p>
    <w:p>
      <w:pPr>
        <w:pStyle w:val="ListBullet"/>
      </w:pPr>
      <w:r>
        <w:t>Protection XSS via auto-escaping Django templates</w:t>
      </w:r>
    </w:p>
    <w:p>
      <w:pPr>
        <w:pStyle w:val="Heading2"/>
      </w:pPr>
      <w:r>
        <w:t>D. Dependencies Python</w:t>
      </w:r>
    </w:p>
    <w:p>
      <w:pPr>
        <w:pStyle w:val="ListBullet"/>
      </w:pPr>
      <w:r>
        <w:t>Django &gt;= 5.0</w:t>
      </w:r>
    </w:p>
    <w:p>
      <w:pPr>
        <w:pStyle w:val="ListBullet"/>
      </w:pPr>
      <w:r>
        <w:t>psycopg2-binary</w:t>
      </w:r>
    </w:p>
    <w:p>
      <w:pPr>
        <w:pStyle w:val="ListBullet"/>
      </w:pPr>
      <w:r>
        <w:t>bcrypt</w:t>
      </w:r>
    </w:p>
    <w:p>
      <w:pPr>
        <w:pStyle w:val="ListBullet"/>
      </w:pPr>
      <w:r>
        <w:t>sib-api-v3-sdk</w:t>
      </w:r>
    </w:p>
    <w:p>
      <w:pPr>
        <w:pStyle w:val="ListBullet"/>
      </w:pPr>
      <w:r>
        <w:t>httpx</w:t>
      </w:r>
    </w:p>
    <w:p>
      <w:pPr>
        <w:pStyle w:val="ListBullet"/>
      </w:pPr>
      <w:r>
        <w:t>python-dotenv</w:t>
      </w:r>
    </w:p>
    <w:p>
      <w:pPr>
        <w:pStyle w:val="ListBullet"/>
      </w:pPr>
      <w:r>
        <w:t>gunicorn</w:t>
      </w:r>
    </w:p>
    <w:p>
      <w:pPr>
        <w:pStyle w:val="ListBullet"/>
      </w:pPr>
      <w:r>
        <w:t>whitenoise</w:t>
      </w:r>
    </w:p>
    <w:p>
      <w:pPr>
        <w:pStyle w:val="ListBullet"/>
      </w:pPr>
      <w:r>
        <w:t>django-environ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5966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5966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5966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